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3366"/>
          <w:sz w:val="48"/>
        </w:rPr>
        <w:t>SMART ENVIRONMENT ENERGY OPTIMIZER</w:t>
      </w:r>
    </w:p>
    <w:p>
      <w:pPr>
        <w:jc w:val="center"/>
      </w:pPr>
      <w:r>
        <w:rPr>
          <w:color w:val="333333"/>
          <w:sz w:val="28"/>
        </w:rPr>
        <w:t>Using Deep Learning-Based Occupancy Estimation</w:t>
        <w:br/>
        <w:t>and Reinforcement Learning Control</w:t>
      </w:r>
    </w:p>
    <w:p/>
    <w:p/>
    <w:p>
      <w:pPr>
        <w:jc w:val="center"/>
      </w:pPr>
      <w:r>
        <w:rPr>
          <w:color w:val="505050"/>
          <w:sz w:val="24"/>
        </w:rPr>
        <w:t>Complete Project Documentation</w:t>
        <w:br/>
        <w:t>Deep Learning + Reinforcement Learning</w:t>
        <w:br/>
        <w:br/>
        <w:t>[Team Member Names]</w:t>
        <w:br/>
        <w:t>[College Name]</w:t>
        <w:br/>
        <w:t>[Date]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Project Overview</w:t>
      </w:r>
    </w:p>
    <w:p>
      <w:pPr>
        <w:pStyle w:val="ListNumber"/>
      </w:pPr>
      <w:r>
        <w:t>2. System Architecture</w:t>
      </w:r>
    </w:p>
    <w:p>
      <w:pPr>
        <w:pStyle w:val="ListNumber"/>
      </w:pPr>
      <w:r>
        <w:t>3. Deep Learning Component — Occupancy Estimation</w:t>
      </w:r>
    </w:p>
    <w:p>
      <w:pPr>
        <w:pStyle w:val="ListNumber"/>
      </w:pPr>
      <w:r>
        <w:t>4. Reinforcement Learning Component — Energy Optimization</w:t>
      </w:r>
    </w:p>
    <w:p>
      <w:pPr>
        <w:pStyle w:val="ListNumber"/>
      </w:pPr>
      <w:r>
        <w:t>5. Integration &amp; Demo Pipeline</w:t>
      </w:r>
    </w:p>
    <w:p>
      <w:pPr>
        <w:pStyle w:val="ListNumber"/>
      </w:pPr>
      <w:r>
        <w:t>6. Results &amp; Evaluation</w:t>
      </w:r>
    </w:p>
    <w:p>
      <w:pPr>
        <w:pStyle w:val="ListNumber"/>
      </w:pPr>
      <w:r>
        <w:t>7. Why We Chose What We Chose — All The Whys</w:t>
      </w:r>
    </w:p>
    <w:p>
      <w:pPr>
        <w:pStyle w:val="ListNumber"/>
      </w:pPr>
      <w:r>
        <w:t>8. Known Limitations &amp; Honest Assessment</w:t>
      </w:r>
    </w:p>
    <w:p>
      <w:pPr>
        <w:pStyle w:val="ListNumber"/>
      </w:pPr>
      <w:r>
        <w:t>9. How to Run</w:t>
      </w:r>
    </w:p>
    <w:p>
      <w:pPr>
        <w:pStyle w:val="ListNumber"/>
      </w:pPr>
      <w:r>
        <w:t>10. File Structure</w:t>
      </w:r>
    </w:p>
    <w:p>
      <w:pPr>
        <w:pStyle w:val="ListNumber"/>
      </w:pPr>
      <w:r>
        <w:t>11. References</w:t>
      </w:r>
    </w:p>
    <w:p>
      <w:r>
        <w:br w:type="page"/>
      </w:r>
    </w:p>
    <w:p>
      <w:pPr>
        <w:pStyle w:val="Heading1"/>
      </w:pPr>
      <w:r>
        <w:t>1. Project Overview</w:t>
      </w:r>
    </w:p>
    <w:p>
      <w:pPr>
        <w:pStyle w:val="Heading2"/>
      </w:pPr>
      <w:r>
        <w:t>The Problem (In Simple Words)</w:t>
      </w:r>
    </w:p>
    <w:p>
      <w:r>
        <w:rPr>
          <w:b w:val="0"/>
          <w:i w:val="0"/>
          <w:sz w:val="22"/>
        </w:rPr>
        <w:t>Imagine your college building. Every day, lights, fans, and ACs run at full power in EVERY room — even when classrooms are empty. This wastes a massive amount of electricity and money.</w:t>
      </w:r>
    </w:p>
    <w:p>
      <w:r>
        <w:rPr>
          <w:b w:val="0"/>
          <w:i/>
          <w:sz w:val="22"/>
        </w:rPr>
        <w:t>Real-world example: A lecture hall with 8 tube lights (40W each), 2 fans (75W each), and 1 AC (1500W) consumes 1,970 watts. If it runs for 10 hours daily, that's 19.7 kWh per day — just ONE room. With 5 rooms, that's ~100 kWh/day or Rs 800/day wasted when rooms are empty.</w:t>
      </w:r>
    </w:p>
    <w:p>
      <w:pPr>
        <w:pStyle w:val="Heading2"/>
      </w:pPr>
      <w:r>
        <w:t>Our Solution</w:t>
      </w:r>
    </w:p>
    <w:p>
      <w:r>
        <w:rPr>
          <w:b w:val="0"/>
          <w:i w:val="0"/>
          <w:sz w:val="22"/>
        </w:rPr>
        <w:t>We built an AI-powered energy management system that:</w:t>
      </w:r>
    </w:p>
    <w:p>
      <w:pPr>
        <w:pStyle w:val="ListBullet"/>
      </w:pPr>
      <w:r>
        <w:t>SEES how many people are in each room (using a camera + Deep Learning)</w:t>
      </w:r>
    </w:p>
    <w:p>
      <w:pPr>
        <w:pStyle w:val="ListBullet"/>
      </w:pPr>
      <w:r>
        <w:t>DECIDES what to turn on/off (using a trained RL agent)</w:t>
      </w:r>
    </w:p>
    <w:p>
      <w:pPr>
        <w:pStyle w:val="ListBullet"/>
      </w:pPr>
      <w:r>
        <w:t>SAVES energy while keeping everyone comfortable</w:t>
      </w:r>
    </w:p>
    <w:p>
      <w:r>
        <w:rPr>
          <w:b w:val="0"/>
          <w:i w:val="0"/>
          <w:sz w:val="22"/>
        </w:rPr>
      </w:r>
    </w:p>
    <w:p>
      <w:r>
        <w:rPr>
          <w:b w:val="0"/>
          <w:i/>
          <w:sz w:val="22"/>
        </w:rPr>
        <w:t>Layman Analogy: Think of it like a smart thermostat, but instead of just temperature, our AI watches the room through a camera, counts people, and then determines: "There are only 5 students in Room 102 — I'll keep lights at half and turn AC off. But Room 103 has 35 students — everything goes to full power."</w:t>
      </w:r>
    </w:p>
    <w:p>
      <w:pPr>
        <w:pStyle w:val="Heading2"/>
      </w:pPr>
      <w:r>
        <w:t>Key Achievements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Energy Savings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69-76% compared to always-on baseline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DL Accuracy (MAE)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0.69 (less than 1 person error on average)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DL Accuracy (MAPE)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2.3% error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Cost Savings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Rs 540-665 per day</w:t>
            </w:r>
          </w:p>
        </w:tc>
      </w:tr>
    </w:tbl>
    <w:p/>
    <w:p>
      <w:r>
        <w:br w:type="page"/>
      </w:r>
    </w:p>
    <w:p>
      <w:pPr>
        <w:pStyle w:val="Heading1"/>
      </w:pPr>
      <w:r>
        <w:t>2. System Architecture</w:t>
      </w:r>
    </w:p>
    <w:p>
      <w:pPr>
        <w:pStyle w:val="Heading2"/>
      </w:pPr>
      <w:r>
        <w:t>High-Level Flow</w:t>
      </w:r>
    </w:p>
    <w:p>
      <w:r>
        <w:rPr>
          <w:b w:val="0"/>
          <w:i w:val="0"/>
          <w:sz w:val="22"/>
        </w:rPr>
        <w:t>Camera/Video → DL Pipeline → Occupancy Count → RL Agent → Device Control → Dashboard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The system takes a live video feed, processes each frame through a deep learning pipeline to count people, feeds the occupancy data to a reinforcement learning agent that decides optimal device settings, and displays everything on a real-time dashboard.</w:t>
      </w:r>
    </w:p>
    <w:p>
      <w:pPr>
        <w:pStyle w:val="Heading2"/>
      </w:pPr>
      <w:r>
        <w:t>Component Breakdown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Feature Extractor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YOLOv8-small (frozen)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Extract visual features from camera frames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Density Head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3-layer Dilated CNN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Generate density maps → count people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RL Agent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PPO (Stable-Baselines3)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Decide device levels for each room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Environment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Custom Gymnasium Env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Simulate college floor with 5 rooms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Matplotlib (TkAgg)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Real-time visualization</w:t>
            </w:r>
          </w:p>
        </w:tc>
      </w:tr>
    </w:tbl>
    <w:p/>
    <w:p>
      <w:pPr>
        <w:pStyle w:val="Heading2"/>
      </w:pPr>
      <w:r>
        <w:t>Data Flow (Step by Step)</w:t>
      </w:r>
    </w:p>
    <w:p>
      <w:r>
        <w:t>1. Camera captures a frame (640×480 pixels)</w:t>
      </w:r>
    </w:p>
    <w:p>
      <w:r>
        <w:t>2. YOLOv8 backbone extracts features → [B, 128, 60, 80] tensor</w:t>
      </w:r>
    </w:p>
    <w:p>
      <w:r>
        <w:t>3. Density Head produces a density map → sum gives people count</w:t>
      </w:r>
    </w:p>
    <w:p>
      <w:r>
        <w:t>4. Auto-calibration removes scene-specific background noise</w:t>
      </w:r>
    </w:p>
    <w:p>
      <w:r>
        <w:t>5. Count is normalized to occupancy percentage (0-100%)</w:t>
      </w:r>
    </w:p>
    <w:p>
      <w:r>
        <w:t>6. RL agent observes occupancy + device states (27-dim vector)</w:t>
      </w:r>
    </w:p>
    <w:p>
      <w:r>
        <w:t>7. Agent outputs device levels (OFF / HALF / FULL) for each device</w:t>
      </w:r>
    </w:p>
    <w:p>
      <w:r>
        <w:t>8. Comfort override ensures minimum comfort when people are present</w:t>
      </w:r>
    </w:p>
    <w:p>
      <w:r>
        <w:t>9. Dashboard displays everything in real-time</w:t>
      </w:r>
    </w:p>
    <w:p>
      <w:r>
        <w:br w:type="page"/>
      </w:r>
    </w:p>
    <w:p>
      <w:pPr>
        <w:pStyle w:val="Heading1"/>
      </w:pPr>
      <w:r>
        <w:t>3. Deep Learning Component — Occupancy Estimation</w:t>
      </w:r>
    </w:p>
    <w:p>
      <w:r>
        <w:rPr>
          <w:b w:val="0"/>
          <w:i/>
          <w:sz w:val="22"/>
        </w:rPr>
        <w:t>This section covers the deep learning pipeline for counting people in indoor rooms.</w:t>
      </w:r>
    </w:p>
    <w:p>
      <w:pPr>
        <w:pStyle w:val="Heading2"/>
      </w:pPr>
      <w:r>
        <w:t>3.1 Problem Statement</w:t>
      </w:r>
    </w:p>
    <w:p>
      <w:r>
        <w:rPr>
          <w:b w:val="0"/>
          <w:i w:val="0"/>
          <w:sz w:val="22"/>
        </w:rPr>
        <w:t>Estimate the number of people in an indoor room from a single camera frame, without requiring person detection or tracking.</w:t>
      </w:r>
    </w:p>
    <w:p>
      <w:pPr>
        <w:pStyle w:val="Heading2"/>
      </w:pPr>
      <w:r>
        <w:t>3.2 Approach: Density Map Regression</w:t>
      </w:r>
    </w:p>
    <w:p>
      <w:r>
        <w:rPr>
          <w:b w:val="0"/>
          <w:i w:val="0"/>
          <w:sz w:val="22"/>
        </w:rPr>
        <w:t>Instead of detecting individual people (which fails in crowded scenes due to occlusion), we use density map regression:</w:t>
      </w:r>
    </w:p>
    <w:p>
      <w:pPr>
        <w:pStyle w:val="ListBullet"/>
      </w:pPr>
      <w:r>
        <w:t>For each annotated head position, place a Gaussian blob on a map</w:t>
      </w:r>
    </w:p>
    <w:p>
      <w:pPr>
        <w:pStyle w:val="ListBullet"/>
      </w:pPr>
      <w:r>
        <w:t>Train a CNN to output a density map from an image</w:t>
      </w:r>
    </w:p>
    <w:p>
      <w:pPr>
        <w:pStyle w:val="ListBullet"/>
      </w:pPr>
      <w:r>
        <w:t>Sum of all pixels in the density map = person count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Why density maps instead of direct counting?</w:t>
      </w:r>
    </w:p>
    <w:p>
      <w:pPr>
        <w:pStyle w:val="ListBullet"/>
      </w:pPr>
      <w:r>
        <w:t>Direct regression ('this image has 23 people') doesn't learn spatial information</w:t>
      </w:r>
    </w:p>
    <w:p>
      <w:pPr>
        <w:pStyle w:val="ListBullet"/>
      </w:pPr>
      <w:r>
        <w:t>Density maps preserve WHERE people are, making the model much more robust</w:t>
      </w:r>
    </w:p>
    <w:p>
      <w:pPr>
        <w:pStyle w:val="ListBullet"/>
      </w:pPr>
      <w:r>
        <w:t>The model can generalize to different crowd densities</w:t>
      </w:r>
    </w:p>
    <w:p>
      <w:r>
        <w:rPr>
          <w:b w:val="0"/>
          <w:i w:val="0"/>
          <w:sz w:val="22"/>
        </w:rPr>
      </w:r>
    </w:p>
    <w:p>
      <w:r>
        <w:rPr>
          <w:b w:val="0"/>
          <w:i/>
          <w:sz w:val="22"/>
        </w:rPr>
        <w:t>Layman analogy: Instead of asking "how many grains of rice are in this bowl?", we first create a heat map showing where rice is concentrated. Adding up the heat map gives us the total count. This is more reliable than trying to count individual grains.</w:t>
      </w:r>
    </w:p>
    <w:p>
      <w:pPr>
        <w:pStyle w:val="Heading2"/>
      </w:pPr>
      <w:r>
        <w:t>3.3 Architecture</w:t>
      </w:r>
    </w:p>
    <w:p>
      <w:r>
        <w:rPr>
          <w:b/>
          <w:i w:val="0"/>
          <w:sz w:val="22"/>
        </w:rPr>
        <w:t>Backbone: YOLOv8-small (FROZEN)</w:t>
      </w:r>
    </w:p>
    <w:p>
      <w:r>
        <w:rPr>
          <w:b w:val="0"/>
          <w:i w:val="0"/>
          <w:sz w:val="22"/>
        </w:rPr>
        <w:t>Input Image [3, 480, 640] → YOLOv8-small backbone (pretrained on COCO, weights FROZEN) → Feature Map [128, 60, 80]</w:t>
      </w:r>
    </w:p>
    <w:p>
      <w:pPr>
        <w:pStyle w:val="ListBullet"/>
      </w:pPr>
      <w:r>
        <w:t>We use YOLOv8-small as a feature extractor only</w:t>
      </w:r>
    </w:p>
    <w:p>
      <w:pPr>
        <w:pStyle w:val="ListBullet"/>
      </w:pPr>
      <w:r>
        <w:t>Pretrained on COCO (Common Objects in Context) — 330K images</w:t>
      </w:r>
    </w:p>
    <w:p>
      <w:pPr>
        <w:pStyle w:val="ListBullet"/>
      </w:pPr>
      <w:r>
        <w:t>All backbone weights are FROZEN — we don't retrain them</w:t>
      </w:r>
    </w:p>
    <w:p>
      <w:pPr>
        <w:pStyle w:val="ListBullet"/>
      </w:pPr>
      <w:r>
        <w:t>Why freeze? The backbone already knows how to extract visual features. Training it would require 100x more data.</w:t>
      </w:r>
    </w:p>
    <w:p>
      <w:pPr>
        <w:pStyle w:val="ListBullet"/>
      </w:pPr>
      <w:r>
        <w:t>We extract from layer 4 (C2f block, stride-8 downsampling) → 128 channels at 1/8 resolution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Density Head (TRAINABLE)</w:t>
      </w:r>
    </w:p>
    <w:p>
      <w:r>
        <w:rPr>
          <w:b w:val="0"/>
          <w:i w:val="0"/>
          <w:sz w:val="22"/>
        </w:rPr>
        <w:t>Layer 1: Conv2d(128→64, kernel=3×3, dilation=1, padding=1) + ReLU</w:t>
      </w:r>
    </w:p>
    <w:p>
      <w:r>
        <w:rPr>
          <w:b w:val="0"/>
          <w:i w:val="0"/>
          <w:sz w:val="22"/>
        </w:rPr>
        <w:t>Layer 2: Conv2d(64→32, kernel=3×3, dilation=2, padding=2) + ReLU</w:t>
      </w:r>
    </w:p>
    <w:p>
      <w:r>
        <w:rPr>
          <w:b w:val="0"/>
          <w:i w:val="0"/>
          <w:sz w:val="22"/>
        </w:rPr>
        <w:t>Layer 3: Conv2d(32→1, kernel=3×3, dilation=2, padding=2) + ReLU</w:t>
      </w:r>
    </w:p>
    <w:p>
      <w:r>
        <w:rPr>
          <w:b w:val="0"/>
          <w:i w:val="0"/>
          <w:sz w:val="22"/>
        </w:rPr>
        <w:t>Output: Bilinear Upsample to [1, 480, 640] → Density Map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Why dilated convolutions?</w:t>
      </w:r>
    </w:p>
    <w:p>
      <w:r>
        <w:rPr>
          <w:b w:val="0"/>
          <w:i w:val="0"/>
          <w:sz w:val="22"/>
        </w:rPr>
        <w:t>Dilated (atrous) convolutions increase the receptive field without adding parameters. With dilation=2, a 3×3 kernel effectively covers a 5×5 area. This helps the model understand context around each person without being computationally expensive.</w:t>
      </w:r>
    </w:p>
    <w:p>
      <w:r>
        <w:rPr>
          <w:b/>
          <w:i w:val="0"/>
          <w:sz w:val="22"/>
        </w:rPr>
        <w:t>Why ReLU at the end (not sigmoid)?</w:t>
      </w:r>
    </w:p>
    <w:p>
      <w:r>
        <w:rPr>
          <w:b w:val="0"/>
          <w:i w:val="0"/>
          <w:sz w:val="22"/>
        </w:rPr>
        <w:t>Density values should be non-negative (can't have -0.5 people) but not bounded above. Sigmoid would cap at 1.0, which is wrong for density values.</w:t>
      </w:r>
    </w:p>
    <w:p>
      <w:pPr>
        <w:pStyle w:val="Heading2"/>
      </w:pPr>
      <w:r>
        <w:t>3.4 Dataset: Mall Dataset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Source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CUHK (Chinese University of Hong Kong)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Total Frames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2000 video frames from mall surveillance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Resolution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640 × 480 pixels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People per frame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13 to 53 (mean: 31.2)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Annotations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Head (x,y) positions for every person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Scene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Indoor — overhead surveillance view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Total annotations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60,000+ head positions</w:t>
            </w:r>
          </w:p>
        </w:tc>
      </w:tr>
    </w:tbl>
    <w:p/>
    <w:p>
      <w:r>
        <w:rPr>
          <w:b/>
          <w:i w:val="0"/>
          <w:sz w:val="22"/>
        </w:rPr>
        <w:t>Why Mall Dataset and not ShanghaiTech?</w:t>
      </w:r>
    </w:p>
    <w:p>
      <w:r>
        <w:rPr>
          <w:b w:val="0"/>
          <w:i w:val="0"/>
          <w:sz w:val="22"/>
        </w:rPr>
        <w:t>We initially trained on ShanghaiTech Part B (outdoor crowd scenes — streets, plazas, stadiums). When applied to indoor rooms, the model hallucinated 30-40 people in empty classrooms because outdoor textures are completely different from indoor environments.</w:t>
      </w:r>
    </w:p>
    <w:p>
      <w:r>
        <w:rPr>
          <w:b w:val="0"/>
          <w:i w:val="0"/>
          <w:sz w:val="22"/>
        </w:rPr>
        <w:t>The Mall Dataset is indoor surveillance — very similar to our target scenario (classroom cameras). After retraining, MAE improved from 19.22 to 0.69.</w:t>
      </w:r>
    </w:p>
    <w:p>
      <w:pPr>
        <w:pStyle w:val="Heading2"/>
      </w:pPr>
      <w:r>
        <w:t>3.5 Training Details</w:t>
      </w:r>
    </w:p>
    <w:p>
      <w:r>
        <w:rPr>
          <w:b/>
          <w:i w:val="0"/>
          <w:sz w:val="22"/>
        </w:rPr>
        <w:t>Preprocessing: Density Map Generation</w:t>
      </w:r>
    </w:p>
    <w:p>
      <w:r>
        <w:rPr>
          <w:b w:val="0"/>
          <w:i w:val="0"/>
          <w:sz w:val="22"/>
        </w:rPr>
        <w:t>For each frame with N annotated head positions:</w:t>
      </w:r>
    </w:p>
    <w:p>
      <w:pPr>
        <w:pStyle w:val="ListNumber"/>
      </w:pPr>
      <w:r>
        <w:t>Create a blank image (480×480 zeros)</w:t>
      </w:r>
    </w:p>
    <w:p>
      <w:pPr>
        <w:pStyle w:val="ListNumber"/>
      </w:pPr>
      <w:r>
        <w:t>Place a value of 1.0 at each head (x, y) coordinate</w:t>
      </w:r>
    </w:p>
    <w:p>
      <w:pPr>
        <w:pStyle w:val="ListNumber"/>
      </w:pPr>
      <w:r>
        <w:t>Apply a Gaussian filter (σ=4.0, kernel_size=15)</w:t>
      </w:r>
    </w:p>
    <w:p>
      <w:pPr>
        <w:pStyle w:val="ListNumber"/>
      </w:pPr>
      <w:r>
        <w:t>Result: density map where sum of all pixels ≈ N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Training Hyperparameters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Hyperparameter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Value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Justification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50 (max)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Sufficient for 1600 samples; early stopping prevents overfitting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Batch Size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Small for CPU training; high-res maps use memory; adds regularization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Learning Rate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1e-4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Standard for Adam fine-tuning; not too aggressive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Adam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Adaptive per-parameter rates; works well with small datasets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Early Stopping Patience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12 epochs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Stop if no improvement for 12 consecutive epochs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Train/Val Split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80/20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1600 train + 400 validation frames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Augmentation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Horizontal flip + color jitter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Effectively doubles data; handles lighting changes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Convention for reproducibility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Gaussian σ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4.0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Each person affects ~15×15 pixels; standard for medium-density</w:t>
            </w:r>
          </w:p>
        </w:tc>
      </w:tr>
    </w:tbl>
    <w:p/>
    <w:p>
      <w:r>
        <w:rPr>
          <w:b/>
          <w:i w:val="0"/>
          <w:sz w:val="22"/>
        </w:rPr>
        <w:t>Loss Function: DensityLoss</w:t>
      </w:r>
    </w:p>
    <w:p>
      <w:r>
        <w:rPr>
          <w:b w:val="0"/>
          <w:i w:val="0"/>
          <w:sz w:val="22"/>
        </w:rPr>
        <w:t>Loss = MSE(predicted_density, ground_truth_density) + 0.01 × |predicted_count - actual_count|</w:t>
      </w:r>
    </w:p>
    <w:p>
      <w:r>
        <w:rPr>
          <w:b w:val="0"/>
          <w:i w:val="0"/>
          <w:sz w:val="22"/>
        </w:rPr>
      </w:r>
    </w:p>
    <w:p>
      <w:pPr>
        <w:pStyle w:val="ListBullet"/>
      </w:pPr>
      <w:r>
        <w:t>MSE (pixel-level): Forces the density map shape to match ground truth</w:t>
      </w:r>
    </w:p>
    <w:p>
      <w:pPr>
        <w:pStyle w:val="ListBullet"/>
      </w:pPr>
      <w:r>
        <w:t>Counting loss (weight=0.01): Directly penalizes wrong total counts</w:t>
      </w:r>
    </w:p>
    <w:p>
      <w:pPr>
        <w:pStyle w:val="ListBullet"/>
      </w:pPr>
      <w:r>
        <w:t>Why both? MSE alone might produce beautiful maps that sum to wrong numbers. Count loss ensures correctness.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Learning Rate Scheduler</w:t>
      </w:r>
    </w:p>
    <w:p>
      <w:r>
        <w:rPr>
          <w:b w:val="0"/>
          <w:i w:val="0"/>
          <w:sz w:val="22"/>
        </w:rPr>
        <w:t>ReduceLROnPlateau: If validation loss doesn't improve for 5 epochs, halve the learning rate. Factor=0.5, Patience=5 epochs. This automatically fine-tunes as training progresses.</w:t>
      </w:r>
    </w:p>
    <w:p>
      <w:pPr>
        <w:pStyle w:val="Heading2"/>
      </w:pPr>
      <w:r>
        <w:t>3.6 Auto-Calibration (Noise Removal)</w:t>
      </w:r>
    </w:p>
    <w:p>
      <w:r>
        <w:rPr>
          <w:b w:val="0"/>
          <w:i w:val="0"/>
          <w:sz w:val="22"/>
        </w:rPr>
        <w:t>The density model has inherent 'background noise' — it sees texture patterns in walls and furniture and assigns small density values. This varies per scene.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Our solution: Auto-calibration using the first 5 frames:</w:t>
      </w:r>
    </w:p>
    <w:p>
      <w:pPr>
        <w:pStyle w:val="ListNumber"/>
      </w:pPr>
      <w:r>
        <w:t>Run the model on the first 5 frames of any video</w:t>
      </w:r>
    </w:p>
    <w:p>
      <w:pPr>
        <w:pStyle w:val="ListNumber"/>
      </w:pPr>
      <w:r>
        <w:t>Take the minimum raw count × 0.9 = noise floor</w:t>
      </w:r>
    </w:p>
    <w:p>
      <w:pPr>
        <w:pStyle w:val="ListNumber"/>
      </w:pPr>
      <w:r>
        <w:t>All subsequent predictions subtract this noise floor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Example: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Video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Raw Count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Auto Noise Floor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Cleaned Count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empty.mp4 (0 people)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25.2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~4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Close to 0 ✓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aarya.mp4 (7 people)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~15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~8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Close to 7 ✓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hackx.mp4 (15 people)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~18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~15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Accurate ✓</w:t>
            </w:r>
          </w:p>
        </w:tc>
      </w:tr>
    </w:tbl>
    <w:p/>
    <w:p>
      <w:pPr>
        <w:pStyle w:val="Heading2"/>
      </w:pPr>
      <w:r>
        <w:t>3.7 Evaluation Results</w:t>
      </w:r>
    </w:p>
    <w:p>
      <w:r>
        <w:rPr>
          <w:b/>
          <w:i w:val="0"/>
          <w:sz w:val="22"/>
        </w:rPr>
        <w:t>Quantitative Results on Mall Dataset (2000 frames):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Value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MAE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0.69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Model is off by less than 1 person on average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RMSE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1.07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Root mean squared error (penalizes large errors)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MAPE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2.3%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Only 2.3% percentage error — 97.7% accurate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GT Range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13 - 53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Ground truth people per frame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Pred Range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14.0 - 53.6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Model's predicted range</w:t>
            </w:r>
          </w:p>
        </w:tc>
      </w:tr>
    </w:tbl>
    <w:p/>
    <w:p>
      <w:r>
        <w:br w:type="page"/>
      </w:r>
    </w:p>
    <w:p>
      <w:pPr>
        <w:pStyle w:val="Heading1"/>
      </w:pPr>
      <w:r>
        <w:t>4. Reinforcement Learning Component — Energy Optimization</w:t>
      </w:r>
    </w:p>
    <w:p>
      <w:r>
        <w:rPr>
          <w:b w:val="0"/>
          <w:i/>
          <w:sz w:val="22"/>
        </w:rPr>
        <w:t>This section covers the RL agent that learns to control devices optimally.</w:t>
      </w:r>
    </w:p>
    <w:p>
      <w:pPr>
        <w:pStyle w:val="Heading2"/>
      </w:pPr>
      <w:r>
        <w:t>4.1 Problem Formulation</w:t>
      </w:r>
    </w:p>
    <w:p>
      <w:r>
        <w:rPr>
          <w:b/>
          <w:i w:val="0"/>
          <w:sz w:val="22"/>
        </w:rPr>
        <w:t>Goal: Learn a policy that controls lights, fans, and ACs across 5 rooms to minimize energy consumption while maintaining occupant comfort.</w:t>
      </w:r>
    </w:p>
    <w:p>
      <w:r>
        <w:rPr>
          <w:b w:val="0"/>
          <w:i w:val="0"/>
          <w:sz w:val="22"/>
        </w:rPr>
      </w:r>
    </w:p>
    <w:p>
      <w:r>
        <w:rPr>
          <w:b w:val="0"/>
          <w:i/>
          <w:sz w:val="22"/>
        </w:rPr>
        <w:t>Layman Analogy: Imagine you're a building manager. Every 6 minutes, you walk through the building, check how many people are in each room, and decide: should the lights be off, at half, or full? Same for fans and AC. You want to save electricity but not make students uncomfortable. Over time, you learn the patterns — "Room 101 is always empty at 3 PM, so I can turn everything off." Our RL agent learns this same intuition, but automatically.</w:t>
      </w:r>
    </w:p>
    <w:p>
      <w:pPr>
        <w:pStyle w:val="Heading2"/>
      </w:pPr>
      <w:r>
        <w:t>4.2 Environment Design (CollegeFloorEnv)</w:t>
      </w:r>
    </w:p>
    <w:p>
      <w:r>
        <w:rPr>
          <w:b/>
          <w:i w:val="0"/>
          <w:sz w:val="22"/>
        </w:rPr>
        <w:t>Room Configuration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Room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Capacity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Devices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Max Power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101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Lecture Hall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8 lights, 2 fans, 1 AC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1,970W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102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Lecture Hall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8 lights, 2 fans, 1 AC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1,970W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103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Computer Lab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6 lights, 1 AC, 40 PCs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4,740W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104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Tutorial Room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4 lights, 2 fans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310W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105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Staff Room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4 lights, 1 AC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1,660W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Corridor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4 lights (always 50%)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80W</w:t>
            </w:r>
          </w:p>
        </w:tc>
      </w:tr>
    </w:tbl>
    <w:p/>
    <w:p>
      <w:r>
        <w:rPr>
          <w:b w:val="0"/>
          <w:i w:val="0"/>
          <w:sz w:val="22"/>
        </w:rPr>
        <w:t>Total always-on baseline: 108.1 kWh/day (if everything runs at full for 10 hours)</w:t>
      </w:r>
    </w:p>
    <w:p>
      <w:pPr>
        <w:pStyle w:val="Heading3"/>
      </w:pPr>
      <w:r>
        <w:t>MDP Formulation</w:t>
      </w:r>
    </w:p>
    <w:p>
      <w:r>
        <w:rPr>
          <w:b/>
          <w:i w:val="0"/>
          <w:sz w:val="22"/>
        </w:rPr>
        <w:t>State Space (Observation): Box(27)</w:t>
      </w:r>
    </w:p>
    <w:p>
      <w:pPr>
        <w:pStyle w:val="ListBullet"/>
      </w:pPr>
      <w:r>
        <w:t>Per room (5 rooms × 5 values = 25): [occupancy, activity, light_level, fan_level, ac_level]</w:t>
      </w:r>
    </w:p>
    <w:p>
      <w:pPr>
        <w:pStyle w:val="ListBullet"/>
      </w:pPr>
      <w:r>
        <w:t>Global (2 values): [outside_temperature_normalized, time_of_day_normalized]</w:t>
      </w:r>
    </w:p>
    <w:p>
      <w:pPr>
        <w:pStyle w:val="ListBullet"/>
      </w:pPr>
      <w:r>
        <w:t>All values normalized to [0, 1]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Action Space: MultiDiscrete([3] × 12)</w:t>
      </w:r>
    </w:p>
    <w:p>
      <w:pPr>
        <w:pStyle w:val="ListBullet"/>
      </w:pPr>
      <w:r>
        <w:t>12 controllable devices (each room's available devices)</w:t>
      </w:r>
    </w:p>
    <w:p>
      <w:pPr>
        <w:pStyle w:val="ListBullet"/>
      </w:pPr>
      <w:r>
        <w:t>Each device has 3 levels: 0 (OFF), 1 (HALF), 2 (FULL)</w:t>
      </w:r>
    </w:p>
    <w:p>
      <w:pPr>
        <w:pStyle w:val="ListBullet"/>
      </w:pPr>
      <w:r>
        <w:t>Total possible actions: 3^12 = 531,441 combinations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Episode: 96 timesteps = 10 hours (8 AM to 6 PM), each step ≈ 6.25 minutes</w:t>
      </w:r>
    </w:p>
    <w:p>
      <w:pPr>
        <w:pStyle w:val="Heading3"/>
      </w:pPr>
      <w:r>
        <w:t>Occupancy Simulation</w:t>
      </w:r>
    </w:p>
    <w:p>
      <w:r>
        <w:rPr>
          <w:b w:val="0"/>
          <w:i w:val="0"/>
          <w:sz w:val="22"/>
        </w:rPr>
        <w:t>Occupancy follows realistic Gaussian curve patterns:</w:t>
      </w:r>
    </w:p>
    <w:p>
      <w:pPr>
        <w:pStyle w:val="ListBullet"/>
      </w:pPr>
      <w:r>
        <w:t>Room 101 (Lecture Hall): Peaks at 9-11 AM and 1-3 PM (class hours)</w:t>
      </w:r>
    </w:p>
    <w:p>
      <w:pPr>
        <w:pStyle w:val="ListBullet"/>
      </w:pPr>
      <w:r>
        <w:t>Room 103 (Computer Lab): Peaks at 2-5 PM (lab sessions)</w:t>
      </w:r>
    </w:p>
    <w:p>
      <w:pPr>
        <w:pStyle w:val="ListBullet"/>
      </w:pPr>
      <w:r>
        <w:t>Room 104 (Tutorial): Short scattered peaks throughout the day</w:t>
      </w:r>
    </w:p>
    <w:p>
      <w:pPr>
        <w:pStyle w:val="ListBullet"/>
      </w:pPr>
      <w:r>
        <w:t>Room 105 (Staff Room): Steady low occupancy 9 AM - 5 PM</w:t>
      </w:r>
    </w:p>
    <w:p>
      <w:r>
        <w:rPr>
          <w:b w:val="0"/>
          <w:i w:val="0"/>
          <w:sz w:val="22"/>
        </w:rPr>
        <w:t>Each episode adds a random phase offset (±5%) so the agent doesn't memorize exact patterns. Gaussian noise (σ=0.1) is also added for stochasticity.</w:t>
      </w:r>
    </w:p>
    <w:p>
      <w:pPr>
        <w:pStyle w:val="Heading2"/>
      </w:pPr>
      <w:r>
        <w:t>4.3 Reward Function</w:t>
      </w:r>
    </w:p>
    <w:p>
      <w:r>
        <w:rPr>
          <w:b/>
          <w:i w:val="0"/>
          <w:sz w:val="22"/>
        </w:rPr>
        <w:t>Reward = α × Comfort − β × Energy_Cost − γ × Adjustment_Penalty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Term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Weight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α × Comfort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α = 1.0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Positive reward for keeping occupants comfortable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β × Energy_Cost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β = 0.6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Penalty for consuming energy (Rs 8/kWh)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γ × Adjustment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γ = 0.1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Penalty for frequently switching devices</w:t>
            </w:r>
          </w:p>
        </w:tc>
      </w:tr>
    </w:tbl>
    <w:p/>
    <w:p>
      <w:r>
        <w:rPr>
          <w:b/>
          <w:i w:val="0"/>
          <w:sz w:val="22"/>
        </w:rPr>
        <w:t>How Comfort is Calculated:</w:t>
      </w:r>
    </w:p>
    <w:p>
      <w:r>
        <w:rPr>
          <w:b w:val="0"/>
          <w:i w:val="0"/>
          <w:sz w:val="22"/>
        </w:rPr>
        <w:t>Comfort = 1 − mean(max(required_level − actual_level, 0)) across devices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Occupancy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Required Level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&gt; 70%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1.0 (FULL)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40 students → everything at max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30-70%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0.5 (HALF)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15 students → devices at half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&lt; 30%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0.0 (OFF OK)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Empty → agent can turn everything off</w:t>
            </w:r>
          </w:p>
        </w:tc>
      </w:tr>
    </w:tbl>
    <w:p/>
    <w:p>
      <w:r>
        <w:rPr>
          <w:b w:val="0"/>
          <w:i/>
          <w:sz w:val="22"/>
        </w:rPr>
        <w:t>Important: Only UNDER-provision hurts comfort. Over-provision (lights on in empty room) doesn't hurt comfort — it only wastes energy. This teaches the agent to save energy proactively.</w:t>
      </w:r>
    </w:p>
    <w:p>
      <w:pPr>
        <w:pStyle w:val="Heading3"/>
      </w:pPr>
      <w:r>
        <w:t>Why β = 0.6? (Beta Sweep Experiment)</w:t>
      </w:r>
    </w:p>
    <w:p>
      <w:r>
        <w:rPr>
          <w:b/>
          <w:i w:val="0"/>
          <w:sz w:val="22"/>
        </w:rPr>
        <w:t>We tested three beta values: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β (Beta)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Energy (kWh/day)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Comfort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Behavior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0.3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26.4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84.0%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Comfort-focused, wastes some energy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0.6 (CHOSEN)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25.1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81.2%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Best balance of savings vs comfort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0.9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26.5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83.3%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Too aggressive, unstable behavior</w:t>
            </w:r>
          </w:p>
        </w:tc>
      </w:tr>
    </w:tbl>
    <w:p/>
    <w:p>
      <w:pPr>
        <w:pStyle w:val="Heading2"/>
      </w:pPr>
      <w:r>
        <w:t>4.4 PPO Algorithm</w:t>
      </w:r>
    </w:p>
    <w:p>
      <w:r>
        <w:rPr>
          <w:b/>
          <w:i w:val="0"/>
          <w:sz w:val="22"/>
        </w:rPr>
        <w:t>Why PPO?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Algorithm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Pros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Cons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Verdict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DQN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Simple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Can't handle MultiDiscrete (531K actions)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A2C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Fast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High variance, unstable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PPO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Stable, handles MultiDiscrete, sample efficient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Slower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✓ CHOSEN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SAC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State-of-the-art for continuous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Requires continuous actions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✗</w:t>
            </w:r>
          </w:p>
        </w:tc>
      </w:tr>
    </w:tbl>
    <w:p/>
    <w:p>
      <w:r>
        <w:rPr>
          <w:b/>
          <w:i w:val="0"/>
          <w:sz w:val="22"/>
        </w:rPr>
        <w:t>PPO (Proximal Policy Optimization) Key Properties:</w:t>
      </w:r>
    </w:p>
    <w:p>
      <w:pPr>
        <w:pStyle w:val="ListBullet"/>
      </w:pPr>
      <w:r>
        <w:t>Clipped objective prevents catastrophic policy updates</w:t>
      </w:r>
    </w:p>
    <w:p>
      <w:pPr>
        <w:pStyle w:val="ListBullet"/>
      </w:pPr>
      <w:r>
        <w:t>Works with MultiDiscrete action spaces naturally</w:t>
      </w:r>
    </w:p>
    <w:p>
      <w:pPr>
        <w:pStyle w:val="ListBullet"/>
      </w:pPr>
      <w:r>
        <w:t>Industry standard for real-world control problems (robotics, games, energy)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PPO Hyperparameters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Value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Justification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Total timesteps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200,000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≈2,083 episodes. Sufficient for convergence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Learning rate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3e-4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SB3 default, well-tested for PPO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n_steps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2048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~21 episodes per update. Stable gradients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batch_size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Mini-batch size. Power of 2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n_epochs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Passes over rollout buffer per update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Policy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MlpPolicy (64×64)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2-layer MLP. Tabular data, not images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Discount (γ)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0.99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Agent cares about long-term savings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Reproducibility</w:t>
            </w:r>
          </w:p>
        </w:tc>
      </w:tr>
    </w:tbl>
    <w:p/>
    <w:p>
      <w:r>
        <w:rPr>
          <w:b w:val="0"/>
          <w:i/>
          <w:sz w:val="22"/>
        </w:rPr>
        <w:t>Layman analogy for training: The agent plays 21 full "games" (episodes of 96 steps each), remembers what happened, then reviews all 2048 steps to improve its strategy. It repeats this ~100 times (200K total steps) until it becomes expert at energy management.</w:t>
      </w:r>
    </w:p>
    <w:p>
      <w:pPr>
        <w:pStyle w:val="Heading2"/>
      </w:pPr>
      <w:r>
        <w:t>4.5 Comfort Override (Safety Layer)</w:t>
      </w:r>
    </w:p>
    <w:p>
      <w:r>
        <w:rPr>
          <w:b/>
          <w:i w:val="0"/>
          <w:sz w:val="22"/>
        </w:rPr>
        <w:t>The PPO agent sometimes turns everything off aggressively. In reality, students can't sit in the dark! We added a safety override: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Occupancy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Override Action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&gt; 60% (crowded)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All devices → FULL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25-60% (moderate)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All devices → at least HALF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5-25% (few people)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Lights + Fan → HALF, AC stays off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&lt; 5% (empty)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Agent's choice (may turn everything off)</w:t>
            </w:r>
          </w:p>
        </w:tc>
      </w:tr>
    </w:tbl>
    <w:p/>
    <w:p>
      <w:pPr>
        <w:pStyle w:val="Heading2"/>
      </w:pPr>
      <w:r>
        <w:t>4.6 RL Training Results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Always-On Baseline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PPO Agent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Improvement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Energy/day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108.1 kWh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25.1 kWh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76.8% savings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Cost/day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Rs 864.80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Rs 200.74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Rs 664 saved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Comfort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81.2%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Acceptable trade-off</w:t>
            </w:r>
          </w:p>
        </w:tc>
      </w:tr>
    </w:tbl>
    <w:p/>
    <w:p>
      <w:r>
        <w:br w:type="page"/>
      </w:r>
    </w:p>
    <w:p>
      <w:pPr>
        <w:pStyle w:val="Heading1"/>
      </w:pPr>
      <w:r>
        <w:t>5. Integration &amp; Demo Pipeline</w:t>
      </w:r>
    </w:p>
    <w:p>
      <w:r>
        <w:rPr>
          <w:b w:val="0"/>
          <w:i w:val="0"/>
          <w:sz w:val="22"/>
        </w:rPr>
        <w:t>The demo.py script ties everything together:</w:t>
      </w:r>
    </w:p>
    <w:p>
      <w:pPr>
        <w:pStyle w:val="ListNumber"/>
      </w:pPr>
      <w:r>
        <w:t>Loads the trained PPO model from ppo_college_floor.zip</w:t>
      </w:r>
    </w:p>
    <w:p>
      <w:pPr>
        <w:pStyle w:val="ListNumber"/>
      </w:pPr>
      <w:r>
        <w:t>Initializes the CollegeFloorEnv gymnasium environment</w:t>
      </w:r>
    </w:p>
    <w:p>
      <w:pPr>
        <w:pStyle w:val="ListNumber"/>
      </w:pPr>
      <w:r>
        <w:t>Opens the video source (file or webcam) for Room 102</w:t>
      </w:r>
    </w:p>
    <w:p>
      <w:pPr>
        <w:pStyle w:val="ListNumber"/>
      </w:pPr>
      <w:r>
        <w:t>Runs the DL pipeline on each frame to get occupancy</w:t>
      </w:r>
    </w:p>
    <w:p>
      <w:pPr>
        <w:pStyle w:val="ListNumber"/>
      </w:pPr>
      <w:r>
        <w:t>Feeds occupancy to the RL agent for device decisions</w:t>
      </w:r>
    </w:p>
    <w:p>
      <w:pPr>
        <w:pStyle w:val="ListNumber"/>
      </w:pPr>
      <w:r>
        <w:t>Applies comfort override for human safety</w:t>
      </w:r>
    </w:p>
    <w:p>
      <w:pPr>
        <w:pStyle w:val="ListNumber"/>
      </w:pPr>
      <w:r>
        <w:t>Updates the real-time dashboard</w:t>
      </w:r>
    </w:p>
    <w:p>
      <w:pPr>
        <w:pStyle w:val="ListNumber"/>
      </w:pPr>
      <w:r>
        <w:t>Loops until video ends or user presses Ctrl+C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Dashboard Features:</w:t>
      </w:r>
    </w:p>
    <w:p>
      <w:pPr>
        <w:pStyle w:val="ListBullet"/>
      </w:pPr>
      <w:r>
        <w:t>5 room cards showing people count, occupancy %, device status (L/F/AC), power draw</w:t>
      </w:r>
    </w:p>
    <w:p>
      <w:pPr>
        <w:pStyle w:val="ListBullet"/>
      </w:pPr>
      <w:r>
        <w:t>Live metrics panel: power, energy, cost, savings %, comfort %</w:t>
      </w:r>
    </w:p>
    <w:p>
      <w:pPr>
        <w:pStyle w:val="ListBullet"/>
      </w:pPr>
      <w:r>
        <w:t>Occupancy bar chart comparing all rooms</w:t>
      </w:r>
    </w:p>
    <w:p>
      <w:pPr>
        <w:pStyle w:val="ListBullet"/>
      </w:pPr>
      <w:r>
        <w:t>Savings summary showing baseline vs AI-optimized energy</w:t>
      </w:r>
    </w:p>
    <w:p>
      <w:r>
        <w:br w:type="page"/>
      </w:r>
    </w:p>
    <w:p>
      <w:pPr>
        <w:pStyle w:val="Heading1"/>
      </w:pPr>
      <w:r>
        <w:t>6. Results &amp; Evaluation</w:t>
      </w:r>
    </w:p>
    <w:p>
      <w:pPr>
        <w:pStyle w:val="Heading2"/>
      </w:pPr>
      <w:r>
        <w:t>6.1 DL Model Evaluation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Value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MAE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0.69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Less than 1 person error on average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RMSE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1.07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Root mean squared error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MAPE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2.3%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97.7% accurate</w:t>
            </w:r>
          </w:p>
        </w:tc>
      </w:tr>
    </w:tbl>
    <w:p/>
    <w:p>
      <w:r>
        <w:rPr>
          <w:b w:val="0"/>
          <w:i w:val="0"/>
          <w:sz w:val="22"/>
        </w:rPr>
        <w:t>Evaluation plots generated: evaluation_results/evaluation_plots.png (scatter, error distribution, timeline, residuals) and evaluation_results/sample_predictions.png (visual predictions on 8 frames)</w:t>
      </w:r>
    </w:p>
    <w:p>
      <w:pPr>
        <w:pStyle w:val="Heading2"/>
      </w:pPr>
      <w:r>
        <w:t>6.2 RL Agent Performance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Energy (kWh)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Cost (Rs)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Savings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Always-On Baseline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108.1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864.80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PPO Agent (simulated)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25.1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200.74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76.8%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PPO + Video (aarya.mp4)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40.7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325.33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62.4%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PPO + Video (hackx.mp4)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32.9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262.92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69.6%</w:t>
            </w:r>
          </w:p>
        </w:tc>
      </w:tr>
    </w:tbl>
    <w:p/>
    <w:p>
      <w:r>
        <w:br w:type="page"/>
      </w:r>
    </w:p>
    <w:p>
      <w:pPr>
        <w:pStyle w:val="Heading1"/>
      </w:pPr>
      <w:r>
        <w:t>7. Why We Chose What We Chose — All The Whys</w:t>
      </w:r>
    </w:p>
    <w:p>
      <w:r>
        <w:rPr>
          <w:b/>
          <w:i w:val="0"/>
          <w:sz w:val="22"/>
        </w:rPr>
        <w:t>Why seed = 42?</w:t>
      </w:r>
    </w:p>
    <w:p>
      <w:r>
        <w:rPr>
          <w:b w:val="0"/>
          <w:i w:val="0"/>
          <w:sz w:val="22"/>
        </w:rPr>
        <w:t>42 is the most commonly used random seed in ML research. It's a cultural convention from 'The Hitchhiker's Guide to the Galaxy' where 42 is the 'Answer to the Ultimate Question of Life'. Any fixed integer works — the point is reproducibility: same code = same results.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Why YOLOv8 and not ResNet/VGG?</w:t>
      </w:r>
    </w:p>
    <w:p>
      <w:r>
        <w:rPr>
          <w:b w:val="0"/>
          <w:i w:val="0"/>
          <w:sz w:val="22"/>
        </w:rPr>
        <w:t>YOLOv8-s has 11.2M parameters (small). VGG-16 has 138M. YOLOv8 is pretrained on COCO (80 classes including 'person') and runs at ~50ms/frame on CPU. It's the latest version with modern C2f blocks.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Why freeze the backbone?</w:t>
      </w:r>
    </w:p>
    <w:p>
      <w:r>
        <w:rPr>
          <w:b w:val="0"/>
          <w:i w:val="0"/>
          <w:sz w:val="22"/>
        </w:rPr>
        <w:t>We only have 2000 training images. Training 11.2M parameters on 2000 images = massive overfitting. The backbone already extracts excellent features from COCO pretraining. We only train the density head (5,793 parameters).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Why 50 epochs?</w:t>
      </w:r>
    </w:p>
    <w:p>
      <w:r>
        <w:rPr>
          <w:b w:val="0"/>
          <w:i w:val="0"/>
          <w:sz w:val="22"/>
        </w:rPr>
        <w:t>With 1600 samples and batch_size=4, each epoch = 400 iterations. Early stopping with patience=12 typically stops at epoch 25-35. Beyond 50 risks overfitting.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Why batch size 4?</w:t>
      </w:r>
    </w:p>
    <w:p>
      <w:r>
        <w:rPr>
          <w:b w:val="0"/>
          <w:i w:val="0"/>
          <w:sz w:val="22"/>
        </w:rPr>
        <w:t>CPU training — larger batches are slow. Small batches add implicit regularization via noisier gradients. Density maps (60×80) consume significant memory.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Why learning rate 1e-4?</w:t>
      </w:r>
    </w:p>
    <w:p>
      <w:r>
        <w:rPr>
          <w:b w:val="0"/>
          <w:i w:val="0"/>
          <w:sz w:val="22"/>
        </w:rPr>
        <w:t>Standard for Adam fine-tuning. 1e-3 caused instability. 1e-5 was too slow. ReduceLROnPlateau automatically halves it when progress stalls.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Why Gaussian σ=4.0?</w:t>
      </w:r>
    </w:p>
    <w:p>
      <w:r>
        <w:rPr>
          <w:b w:val="0"/>
          <w:i w:val="0"/>
          <w:sz w:val="22"/>
        </w:rPr>
        <w:t>Each person affects ~15×15 pixels (3σ rule). Too small (σ=1) = sparse maps. Too large (σ=15) = blurred people. Literature standard is σ=3-5.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Why PPO and not Q-learning?</w:t>
      </w:r>
    </w:p>
    <w:p>
      <w:r>
        <w:rPr>
          <w:b w:val="0"/>
          <w:i w:val="0"/>
          <w:sz w:val="22"/>
        </w:rPr>
        <w:t>Our action space is 3^12 = 531,441 possible actions. Q-learning needs one Q-value per action — impractical. PPO's policy network scales naturally.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Why 200,000 timesteps?</w:t>
      </w:r>
    </w:p>
    <w:p>
      <w:r>
        <w:rPr>
          <w:b w:val="0"/>
          <w:i w:val="0"/>
          <w:sz w:val="22"/>
        </w:rPr>
        <w:t>≈2,083 episodes, ~97 policy updates. Convergence typically occurs around 50 updates. 200K is the standard starting point for PPO.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Why Rs 8/kWh?</w:t>
      </w:r>
    </w:p>
    <w:p>
      <w:r>
        <w:rPr>
          <w:b w:val="0"/>
          <w:i w:val="0"/>
          <w:sz w:val="22"/>
        </w:rPr>
        <w:t>Average Indian commercial electricity rate is Rs 6-10/kWh. Rs 8 is a representative mid-range value.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Why α=1.0, β=0.6, γ=0.1?</w:t>
      </w:r>
    </w:p>
    <w:p>
      <w:r>
        <w:rPr>
          <w:b w:val="0"/>
          <w:i w:val="0"/>
          <w:sz w:val="22"/>
        </w:rPr>
        <w:t>α=1.0: Full weight on comfort. β=0.6: Found via beta sweep as the optimal balance. γ=0.1: Small penalty for switching to prevent flickering.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Why 96 timesteps per episode?</w:t>
      </w:r>
    </w:p>
    <w:p>
      <w:r>
        <w:rPr>
          <w:b w:val="0"/>
          <w:i w:val="0"/>
          <w:sz w:val="22"/>
        </w:rPr>
        <w:t>10-hour workday (8 AM - 6 PM) ÷ 96 = 6.25 min/step. Matches real building management system intervals (5-15 min).</w:t>
      </w:r>
    </w:p>
    <w:p>
      <w:r>
        <w:rPr>
          <w:b w:val="0"/>
          <w:i w:val="0"/>
          <w:sz w:val="22"/>
        </w:rPr>
      </w:r>
    </w:p>
    <w:p>
      <w:r>
        <w:br w:type="page"/>
      </w:r>
    </w:p>
    <w:p>
      <w:pPr>
        <w:pStyle w:val="Heading1"/>
      </w:pPr>
      <w:r>
        <w:t>8. Known Limitations &amp; Honest Assessment</w:t>
      </w:r>
    </w:p>
    <w:p>
      <w:pPr>
        <w:pStyle w:val="Heading2"/>
      </w:pPr>
      <w:r>
        <w:t>8.1 DL Limitations</w:t>
      </w:r>
    </w:p>
    <w:p>
      <w:r>
        <w:rPr>
          <w:b/>
          <w:i w:val="0"/>
          <w:sz w:val="22"/>
        </w:rPr>
        <w:t>Domain Gap</w:t>
      </w:r>
    </w:p>
    <w:p>
      <w:r>
        <w:rPr>
          <w:b w:val="0"/>
          <w:i w:val="0"/>
          <w:sz w:val="22"/>
        </w:rPr>
        <w:t>Model trained on one mall camera. Different scenes have different noise levels. Mitigation: Auto-calibration subtracts scene-specific noise.</w:t>
      </w:r>
    </w:p>
    <w:p>
      <w:r>
        <w:rPr>
          <w:b/>
          <w:i w:val="0"/>
          <w:sz w:val="22"/>
        </w:rPr>
        <w:t>Empty Room Issue</w:t>
      </w:r>
    </w:p>
    <w:p>
      <w:r>
        <w:rPr>
          <w:b w:val="0"/>
          <w:i w:val="0"/>
          <w:sz w:val="22"/>
        </w:rPr>
        <w:t>Empty rooms still show raw count of ~25-30. After calibration, ~3-5 (not zero). Fundamental limitation of density-based counting.</w:t>
      </w:r>
    </w:p>
    <w:p>
      <w:r>
        <w:rPr>
          <w:b/>
          <w:i w:val="0"/>
          <w:sz w:val="22"/>
        </w:rPr>
        <w:t>Single Camera Only</w:t>
      </w:r>
    </w:p>
    <w:p>
      <w:r>
        <w:rPr>
          <w:b w:val="0"/>
          <w:i w:val="0"/>
          <w:sz w:val="22"/>
        </w:rPr>
        <w:t>Currently one camera → one room (Room 102). Other rooms simulated. 5 cameras would need 5× inference time.</w:t>
      </w:r>
    </w:p>
    <w:p>
      <w:r>
        <w:rPr>
          <w:b/>
          <w:i w:val="0"/>
          <w:sz w:val="22"/>
        </w:rPr>
        <w:t>No Person Re-identification</w:t>
      </w:r>
    </w:p>
    <w:p>
      <w:r>
        <w:rPr>
          <w:b w:val="0"/>
          <w:i w:val="0"/>
          <w:sz w:val="22"/>
        </w:rPr>
        <w:t>Model counts density, not individuals. Can't tell if Person A left and B entered. For energy management, we only need count — acceptable.</w:t>
      </w:r>
    </w:p>
    <w:p>
      <w:pPr>
        <w:pStyle w:val="Heading2"/>
      </w:pPr>
      <w:r>
        <w:t>8.2 RL Limitations</w:t>
      </w:r>
    </w:p>
    <w:p>
      <w:r>
        <w:rPr>
          <w:b/>
          <w:i w:val="0"/>
          <w:sz w:val="22"/>
        </w:rPr>
        <w:t>Simulated Environment</w:t>
      </w:r>
    </w:p>
    <w:p>
      <w:r>
        <w:rPr>
          <w:b w:val="0"/>
          <w:i w:val="0"/>
          <w:sz w:val="22"/>
        </w:rPr>
        <w:t>Rooms 101, 103-105 use simulated Gaussian occupancy curves, not real camera data. Curves are reasonable approximations of college schedules.</w:t>
      </w:r>
    </w:p>
    <w:p>
      <w:r>
        <w:rPr>
          <w:b/>
          <w:i w:val="0"/>
          <w:sz w:val="22"/>
        </w:rPr>
        <w:t>Aggressive Agent</w:t>
      </w:r>
    </w:p>
    <w:p>
      <w:r>
        <w:rPr>
          <w:b w:val="0"/>
          <w:i w:val="0"/>
          <w:sz w:val="22"/>
        </w:rPr>
        <w:t>PPO sometimes turns everything off to save energy. Without comfort override, students could sit in the dark. Mitigated by hard-coded safety layer.</w:t>
      </w:r>
    </w:p>
    <w:p>
      <w:r>
        <w:rPr>
          <w:b/>
          <w:i w:val="0"/>
          <w:sz w:val="22"/>
        </w:rPr>
        <w:t>No Temperature Model</w:t>
      </w:r>
    </w:p>
    <w:p>
      <w:r>
        <w:rPr>
          <w:b w:val="0"/>
          <w:i w:val="0"/>
          <w:sz w:val="22"/>
        </w:rPr>
        <w:t>AC decisions based on occupancy, not actual room temperature. A full BMS would also use temperature sensors.</w:t>
      </w:r>
    </w:p>
    <w:p>
      <w:r>
        <w:rPr>
          <w:b/>
          <w:i w:val="0"/>
          <w:sz w:val="22"/>
        </w:rPr>
        <w:t>Only 3 Device Levels</w:t>
      </w:r>
    </w:p>
    <w:p>
      <w:r>
        <w:rPr>
          <w:b w:val="0"/>
          <w:i w:val="0"/>
          <w:sz w:val="22"/>
        </w:rPr>
        <w:t>Devices can be OFF/HALF/FULL only. Real dimmers have continuous control. Simplified to keep action space manageable.</w:t>
      </w:r>
    </w:p>
    <w:p>
      <w:pPr>
        <w:pStyle w:val="Heading2"/>
      </w:pPr>
      <w:r>
        <w:t>8.3 System Limitations</w:t>
      </w:r>
    </w:p>
    <w:p>
      <w:r>
        <w:rPr>
          <w:b w:val="0"/>
          <w:i w:val="0"/>
          <w:sz w:val="22"/>
        </w:rPr>
        <w:t>Tkinter Threading: Matplotlib's TkAgg backend occasionally crashes during fast GUI updates. Wrapped in try/except — demo continues.</w:t>
      </w:r>
    </w:p>
    <w:p>
      <w:r>
        <w:rPr>
          <w:b w:val="0"/>
          <w:i w:val="0"/>
          <w:sz w:val="22"/>
        </w:rPr>
        <w:t>CPU-Only: All training on CPU. Mall training: ~1.5 hours, RL training: ~10 minutes. GPU would be 10-20× faster.</w:t>
      </w:r>
    </w:p>
    <w:p>
      <w:r>
        <w:br w:type="page"/>
      </w:r>
    </w:p>
    <w:p>
      <w:pPr>
        <w:pStyle w:val="Heading1"/>
      </w:pPr>
      <w:r>
        <w:t>9. How to Run</w:t>
      </w:r>
    </w:p>
    <w:p>
      <w:r>
        <w:rPr>
          <w:b/>
          <w:i w:val="0"/>
          <w:sz w:val="22"/>
        </w:rPr>
        <w:t>Prerequisites:</w:t>
      </w:r>
    </w:p>
    <w:p>
      <w:r>
        <w:rPr>
          <w:b w:val="0"/>
          <w:i w:val="0"/>
          <w:sz w:val="22"/>
        </w:rPr>
        <w:t>Python 3.10+</w:t>
      </w:r>
    </w:p>
    <w:p>
      <w:r>
        <w:rPr>
          <w:b w:val="0"/>
          <w:i w:val="0"/>
          <w:sz w:val="22"/>
        </w:rPr>
        <w:t>pip install torch ultralytics opencv-python scipy matplotlib stable-baselines3 gymnasium tqdm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Step 1: Train DL model</w:t>
      </w:r>
    </w:p>
    <w:p>
      <w:r>
        <w:rPr>
          <w:b w:val="0"/>
          <w:i w:val="0"/>
          <w:sz w:val="22"/>
        </w:rPr>
        <w:t>python train_mall.py</w:t>
      </w:r>
    </w:p>
    <w:p>
      <w:r>
        <w:rPr>
          <w:b w:val="0"/>
          <w:i w:val="0"/>
          <w:sz w:val="22"/>
        </w:rPr>
        <w:t>Downloads Mall Dataset (~130MB), trains ~50 epochs, saves density_head.pth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Step 2: Train RL agent</w:t>
      </w:r>
    </w:p>
    <w:p>
      <w:r>
        <w:rPr>
          <w:b w:val="0"/>
          <w:i w:val="0"/>
          <w:sz w:val="22"/>
        </w:rPr>
        <w:t>python rl_training/train_ppo.py --timesteps 200000</w:t>
      </w:r>
    </w:p>
    <w:p>
      <w:r>
        <w:rPr>
          <w:b w:val="0"/>
          <w:i w:val="0"/>
          <w:sz w:val="22"/>
        </w:rPr>
        <w:t>Saves ppo_college_floor.zip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Step 3: Evaluate DL model</w:t>
      </w:r>
    </w:p>
    <w:p>
      <w:r>
        <w:rPr>
          <w:b w:val="0"/>
          <w:i w:val="0"/>
          <w:sz w:val="22"/>
        </w:rPr>
        <w:t>python evaluate_model.py</w:t>
      </w:r>
    </w:p>
    <w:p>
      <w:r>
        <w:rPr>
          <w:b w:val="0"/>
          <w:i w:val="0"/>
          <w:sz w:val="22"/>
        </w:rPr>
        <w:t>Generates plots in evaluation_results/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Step 4: Run Demo</w:t>
      </w:r>
    </w:p>
    <w:p>
      <w:r>
        <w:rPr>
          <w:b w:val="0"/>
          <w:i w:val="0"/>
          <w:sz w:val="22"/>
        </w:rPr>
        <w:t>python demo.py --source aarya.mp4     (with video)</w:t>
      </w:r>
    </w:p>
    <w:p>
      <w:r>
        <w:rPr>
          <w:b w:val="0"/>
          <w:i w:val="0"/>
          <w:sz w:val="22"/>
        </w:rPr>
        <w:t>python demo.py                        (with webcam)</w:t>
      </w:r>
    </w:p>
    <w:p>
      <w:r>
        <w:rPr>
          <w:b w:val="0"/>
          <w:i w:val="0"/>
          <w:sz w:val="22"/>
        </w:rPr>
        <w:t>python demo.py --simulate             (simulation only)</w:t>
      </w:r>
    </w:p>
    <w:p>
      <w:r>
        <w:br w:type="page"/>
      </w:r>
    </w:p>
    <w:p>
      <w:pPr>
        <w:pStyle w:val="Heading1"/>
      </w:pPr>
      <w:r>
        <w:t>10. File Structure</w:t>
      </w:r>
    </w:p>
    <w:p>
      <w:pPr>
        <w:pStyle w:val="ListBullet"/>
      </w:pPr>
      <w:r>
        <w:t>demo.py — Main integration demo</w:t>
      </w:r>
    </w:p>
    <w:p>
      <w:pPr>
        <w:pStyle w:val="ListBullet"/>
      </w:pPr>
      <w:r>
        <w:t>train_mall.py — Train density head on Mall Dataset</w:t>
      </w:r>
    </w:p>
    <w:p>
      <w:pPr>
        <w:pStyle w:val="ListBullet"/>
      </w:pPr>
      <w:r>
        <w:t>evaluate_model.py — Evaluate trained model with plots</w:t>
      </w:r>
    </w:p>
    <w:p>
      <w:pPr>
        <w:pStyle w:val="ListBullet"/>
      </w:pPr>
      <w:r>
        <w:t>density_head.pth — Trained density head weights</w:t>
      </w:r>
    </w:p>
    <w:p>
      <w:pPr>
        <w:pStyle w:val="ListBullet"/>
      </w:pPr>
      <w:r>
        <w:t>ppo_college_floor.zip — Trained PPO agent</w:t>
      </w:r>
    </w:p>
    <w:p>
      <w:pPr>
        <w:pStyle w:val="ListBullet"/>
      </w:pPr>
      <w:r>
        <w:t>dl_pipeline/model.py — YOLOv8Backbone + DensityHead</w:t>
      </w:r>
    </w:p>
    <w:p>
      <w:pPr>
        <w:pStyle w:val="ListBullet"/>
      </w:pPr>
      <w:r>
        <w:t>dl_pipeline/preprocess.py — Density map generation</w:t>
      </w:r>
    </w:p>
    <w:p>
      <w:pPr>
        <w:pStyle w:val="ListBullet"/>
      </w:pPr>
      <w:r>
        <w:t>rl_environment/env.py — CollegeFloorEnv (Gymnasium)</w:t>
      </w:r>
    </w:p>
    <w:p>
      <w:pPr>
        <w:pStyle w:val="ListBullet"/>
      </w:pPr>
      <w:r>
        <w:t>rl_training/train_ppo.py — PPO training script</w:t>
      </w:r>
    </w:p>
    <w:p>
      <w:pPr>
        <w:pStyle w:val="ListBullet"/>
      </w:pPr>
      <w:r>
        <w:t>rl_training/evaluate_rl.py — Compare PPO vs baselines</w:t>
      </w:r>
    </w:p>
    <w:p>
      <w:pPr>
        <w:pStyle w:val="ListBullet"/>
      </w:pPr>
      <w:r>
        <w:t>rl_training/beta_sweep.py — Beta hyperparameter sweep</w:t>
      </w:r>
    </w:p>
    <w:p>
      <w:pPr>
        <w:pStyle w:val="ListBullet"/>
      </w:pPr>
      <w:r>
        <w:t>visualization/dashboard.py — Real-time matplotlib dashboard</w:t>
      </w:r>
    </w:p>
    <w:p>
      <w:pPr>
        <w:pStyle w:val="ListBullet"/>
      </w:pPr>
      <w:r>
        <w:t>evaluation_results/ — Model accuracy plots</w:t>
      </w:r>
    </w:p>
    <w:p>
      <w:r>
        <w:br w:type="page"/>
      </w:r>
    </w:p>
    <w:p>
      <w:pPr>
        <w:pStyle w:val="Heading1"/>
      </w:pPr>
      <w:r>
        <w:t>11. References</w:t>
      </w:r>
    </w:p>
    <w:p>
      <w:r>
        <w:t>[1] C. C. Loy, K. Chen, S. Gong, T. Xiang. "From Semi-Supervised to Transfer Counting of Crowds." ICCV 2013. (Mall Dataset)</w:t>
      </w:r>
    </w:p>
    <w:p>
      <w:r>
        <w:t>[2] Jocher, G., Chaurasia, A., Qiu, J. (2023). "Ultralytics YOLOv8." GitHub. (Backbone)</w:t>
      </w:r>
    </w:p>
    <w:p>
      <w:r>
        <w:t>[3] Schulman, J., et al. "Proximal Policy Optimization Algorithms." arXiv:1707.06347, 2017. (PPO)</w:t>
      </w:r>
    </w:p>
    <w:p>
      <w:r>
        <w:t>[4] Raffin, A., et al. "Stable-Baselines3: Reliable RL Implementations." JMLR, 2021. (SB3)</w:t>
      </w:r>
    </w:p>
    <w:p>
      <w:r>
        <w:t>[5] Farama Foundation. "Gymnasium: A Standard API for RL." 2023. (Environment)</w:t>
      </w:r>
    </w:p>
    <w:p>
      <w:r>
        <w:t>[6] Zhang, Y., et al. "Single-Image Crowd Counting via Multi-Column CNN." CVPR, 2016. (Density Maps)</w:t>
      </w:r>
    </w:p>
    <w:p>
      <w:r>
        <w:t>[7] Yu, F., Koltun, V. "Multi-Scale Context Aggregation by Dilated Convolutions." ICLR, 2016. (Dilated CNN)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